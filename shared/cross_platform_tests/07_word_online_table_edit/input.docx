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Asset Register 1</w:t>
      </w:r>
    </w:p>
    <w:p>
      <w:pPr>
        <w:pStyle w:val="Subtitle"/>
      </w:pPr>
      <w:r>
        <w:t>EVIDENCE-MARKER-ONLINE-TABLE-01-DRAFT WEBINPUT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online-table-01: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table item 1</w:t>
            </w:r>
          </w:p>
        </w:tc>
        <w:tc>
          <w:tcPr>
            <w:tcW w:type="dxa" w:w="2880"/>
          </w:tcPr>
          <w:p>
            <w:r>
              <w:t>Team 1</w:t>
            </w:r>
          </w:p>
        </w:tc>
        <w:tc>
          <w:tcPr>
            <w:tcW w:type="dxa" w:w="2880"/>
          </w:tcPr>
          <w:p>
            <w:r>
              <w:t>Open</w:t>
            </w:r>
          </w:p>
        </w:tc>
      </w:tr>
      <w:tr>
        <w:tc>
          <w:tcPr>
            <w:tcW w:type="dxa" w:w="2880"/>
          </w:tcPr>
          <w:p>
            <w:r>
              <w:t>table item 2</w:t>
            </w:r>
          </w:p>
        </w:tc>
        <w:tc>
          <w:tcPr>
            <w:tcW w:type="dxa" w:w="2880"/>
          </w:tcPr>
          <w:p>
            <w:r>
              <w:t>Team 1</w:t>
            </w:r>
          </w:p>
        </w:tc>
        <w:tc>
          <w:tcPr>
            <w:tcW w:type="dxa" w:w="2880"/>
          </w:tcPr>
          <w:p>
            <w:r>
              <w:t>Reviewed</w:t>
            </w:r>
          </w:p>
        </w:tc>
      </w:tr>
      <w:tr>
        <w:tc>
          <w:tcPr>
            <w:tcW w:type="dxa" w:w="2880"/>
          </w:tcPr>
          <w:p>
            <w:r>
              <w:t>table item 3</w:t>
            </w:r>
          </w:p>
        </w:tc>
        <w:tc>
          <w:tcPr>
            <w:tcW w:type="dxa" w:w="2880"/>
          </w:tcPr>
          <w:p>
            <w:r>
              <w:t>Team 1</w:t>
            </w:r>
          </w:p>
        </w:tc>
        <w:tc>
          <w:tcPr>
            <w:tcW w:type="dxa" w:w="2880"/>
          </w:tcPr>
          <w:p>
            <w:r>
              <w:t>Approved</w:t>
            </w:r>
          </w:p>
        </w:tc>
      </w:tr>
    </w:tbl>
    <w:p>
      <w:pPr>
        <w:pStyle w:val="Heading1"/>
      </w:pPr>
      <w:r>
        <w:t>Implementation notes</w:t>
      </w:r>
    </w:p>
    <w:p>
      <w:pPr>
        <w:pStyle w:val="ListNumber"/>
      </w:pPr>
      <w:r>
        <w:t>Evidence step 1 for online-table-01 must remain readable and internally consistent after an automated edit.</w:t>
      </w:r>
    </w:p>
    <w:p>
      <w:pPr>
        <w:pStyle w:val="ListNumber"/>
      </w:pPr>
      <w:r>
        <w:t>Evidence step 2 for online-table-01 must remain readable and internally consistent after an automated edit.</w:t>
      </w:r>
    </w:p>
    <w:p>
      <w:pPr>
        <w:pStyle w:val="ListNumber"/>
      </w:pPr>
      <w:r>
        <w:t>Evidence step 3 for online-table-01 must remain readable and internally consistent after an automated edit.</w:t>
      </w:r>
    </w:p>
    <w:p>
      <w:pPr>
        <w:pStyle w:val="Heading1"/>
      </w:pPr>
      <w:r>
        <w:t>Detailed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Synthetic 1-1-1</w:t>
            </w:r>
          </w:p>
        </w:tc>
        <w:tc>
          <w:tcPr>
            <w:tcW w:type="dxa" w:w="2160"/>
          </w:tcPr>
          <w:p>
            <w:r>
              <w:t>Synthetic 1-1-2</w:t>
            </w:r>
          </w:p>
        </w:tc>
        <w:tc>
          <w:tcPr>
            <w:tcW w:type="dxa" w:w="2160"/>
          </w:tcPr>
          <w:p>
            <w:r>
              <w:t>Synthetic 1-1-3</w:t>
            </w:r>
          </w:p>
        </w:tc>
        <w:tc>
          <w:tcPr>
            <w:tcW w:type="dxa" w:w="2160"/>
          </w:tcPr>
          <w:p>
            <w:r>
              <w:t>Synthetic 1-1-4</w:t>
            </w:r>
          </w:p>
        </w:tc>
      </w:tr>
      <w:tr>
        <w:tc>
          <w:tcPr>
            <w:tcW w:type="dxa" w:w="2160"/>
          </w:tcPr>
          <w:p>
            <w:r>
              <w:t>Synthetic 1-2-1</w:t>
            </w:r>
          </w:p>
        </w:tc>
        <w:tc>
          <w:tcPr>
            <w:tcW w:type="dxa" w:w="2160"/>
          </w:tcPr>
          <w:p>
            <w:r>
              <w:t>Synthetic 1-2-2</w:t>
            </w:r>
          </w:p>
        </w:tc>
        <w:tc>
          <w:tcPr>
            <w:tcW w:type="dxa" w:w="2160"/>
          </w:tcPr>
          <w:p>
            <w:r>
              <w:t>Synthetic 1-2-3</w:t>
            </w:r>
          </w:p>
        </w:tc>
        <w:tc>
          <w:tcPr>
            <w:tcW w:type="dxa" w:w="2160"/>
          </w:tcPr>
          <w:p>
            <w:r>
              <w:t>Synthetic 1-2-4</w:t>
            </w:r>
          </w:p>
        </w:tc>
      </w:tr>
      <w:tr>
        <w:tc>
          <w:tcPr>
            <w:tcW w:type="dxa" w:w="2160"/>
          </w:tcPr>
          <w:p>
            <w:r>
              <w:t>Synthetic 1-3-1</w:t>
            </w:r>
          </w:p>
        </w:tc>
        <w:tc>
          <w:tcPr>
            <w:tcW w:type="dxa" w:w="2160"/>
          </w:tcPr>
          <w:p>
            <w:r>
              <w:t>Synthetic 1-3-2</w:t>
            </w:r>
          </w:p>
        </w:tc>
        <w:tc>
          <w:tcPr>
            <w:tcW w:type="dxa" w:w="2160"/>
          </w:tcPr>
          <w:p>
            <w:r>
              <w:t>Synthetic 1-3-3</w:t>
            </w:r>
          </w:p>
        </w:tc>
        <w:tc>
          <w:tcPr>
            <w:tcW w:type="dxa" w:w="2160"/>
          </w:tcPr>
          <w:p>
            <w:r>
              <w:t>Synthetic 1-3-4</w:t>
            </w:r>
          </w:p>
        </w:tc>
      </w:tr>
      <w:tr>
        <w:tc>
          <w:tcPr>
            <w:tcW w:type="dxa" w:w="2160"/>
          </w:tcPr>
          <w:p>
            <w:r>
              <w:t>Synthetic 1-4-1</w:t>
            </w:r>
          </w:p>
        </w:tc>
        <w:tc>
          <w:tcPr>
            <w:tcW w:type="dxa" w:w="2160"/>
          </w:tcPr>
          <w:p>
            <w:r>
              <w:t>Synthetic 1-4-2</w:t>
            </w:r>
          </w:p>
        </w:tc>
        <w:tc>
          <w:tcPr>
            <w:tcW w:type="dxa" w:w="2160"/>
          </w:tcPr>
          <w:p>
            <w:r>
              <w:t>Synthetic 1-4-3</w:t>
            </w:r>
          </w:p>
        </w:tc>
        <w:tc>
          <w:tcPr>
            <w:tcW w:type="dxa" w:w="2160"/>
          </w:tcPr>
          <w:p>
            <w:r>
              <w:t>Synthetic 1-4-4</w:t>
            </w:r>
          </w:p>
        </w:tc>
      </w:tr>
      <w:tr>
        <w:tc>
          <w:tcPr>
            <w:tcW w:type="dxa" w:w="2160"/>
          </w:tcPr>
          <w:p>
            <w:r>
              <w:t>Synthetic 1-5-1</w:t>
            </w:r>
          </w:p>
        </w:tc>
        <w:tc>
          <w:tcPr>
            <w:tcW w:type="dxa" w:w="2160"/>
          </w:tcPr>
          <w:p>
            <w:r>
              <w:t>Synthetic 1-5-2</w:t>
            </w:r>
          </w:p>
        </w:tc>
        <w:tc>
          <w:tcPr>
            <w:tcW w:type="dxa" w:w="2160"/>
          </w:tcPr>
          <w:p>
            <w:r>
              <w:t>Synthetic 1-5-3</w:t>
            </w:r>
          </w:p>
        </w:tc>
        <w:tc>
          <w:tcPr>
            <w:tcW w:type="dxa" w:w="2160"/>
          </w:tcPr>
          <w:p>
            <w:r>
              <w:t>Synthetic 1-5-4</w:t>
            </w:r>
          </w:p>
        </w:tc>
      </w:tr>
      <w:tr>
        <w:tc>
          <w:tcPr>
            <w:tcW w:type="dxa" w:w="2160"/>
          </w:tcPr>
          <w:p>
            <w:r>
              <w:t>Synthetic 1-6-1</w:t>
            </w:r>
          </w:p>
        </w:tc>
        <w:tc>
          <w:tcPr>
            <w:tcW w:type="dxa" w:w="2160"/>
          </w:tcPr>
          <w:p>
            <w:r>
              <w:t>Synthetic 1-6-2</w:t>
            </w:r>
          </w:p>
        </w:tc>
        <w:tc>
          <w:tcPr>
            <w:tcW w:type="dxa" w:w="2160"/>
          </w:tcPr>
          <w:p>
            <w:r>
              <w:t>Synthetic 1-6-3</w:t>
            </w:r>
          </w:p>
        </w:tc>
        <w:tc>
          <w:tcPr>
            <w:tcW w:type="dxa" w:w="2160"/>
          </w:tcPr>
          <w:p>
            <w:r>
              <w:t>Synthetic 1-6-4</w:t>
            </w:r>
          </w:p>
        </w:tc>
      </w:tr>
    </w:tbl>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1-01T00:00:00Z">
    <w:p>
      <w:pPr>
        <w:pStyle w:val="CommentText"/>
      </w:pPr>
      <w:r>
        <w:rPr>
          <w:rStyle w:val="CommentReference"/>
        </w:rPr>
        <w:annotationRef/>
      </w:r>
      <w:r>
        <w:t>Synthetic review note for online-table-01.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online-table-01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online-table-01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1</dc:title>
  <dc:subject>Synthetic OOXML integrity evidence</dc:subject>
  <dc:creator>ooxml-integrity evidence builder</dc:creator>
  <cp:keywords>synthetic,evidence,table</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