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Heading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del w:id="100" w:author="Test Negotiator" w:date="2026-01-22T12:06:55Z"/>
        </w:trPr>
        <w:tc>
          <w:tcPr>
            <w:tcW w:type="dxa" w:w="8640"/>
          </w:tcPr>
          <w:p>
            <w:pPr>
              <w:pStyle w:val="Heading1"/>
            </w:pPr>
            <w:r>
              <w:t>Deleted Heading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