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EVIDENCE-MARKER-ONLINE-CONTRACT-01-DRAFT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online-contract-01: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online-contract-01 must remain readable and internally consistent after an automated edit.</w:t>
      </w:r>
    </w:p>
    <w:p>
      <w:pPr>
        <w:pStyle w:val="ListNumber"/>
      </w:pPr>
      <w:r>
        <w:t>Evidence step 2 for online-contract-01 must remain readable and internally consistent after an automated edit.</w:t>
      </w:r>
    </w:p>
    <w:p>
      <w:pPr>
        <w:pStyle w:val="ListNumber"/>
      </w:pPr>
      <w:r>
        <w:t>Evidence step 3 for online-contract-01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