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🚀🔥🌟 and some suffix.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