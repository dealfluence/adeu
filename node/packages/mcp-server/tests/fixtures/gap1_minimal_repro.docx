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Real Heading One</w:t>
      </w:r>
    </w:p>
    <w:p>
      <w:pPr>
        <w:pStyle w:val="Subtitle"/>
      </w:pPr>
      <w:r>
        <w:t>Preliminary Notes</w:t>
      </w:r>
    </w:p>
    <w:p>
      <w:pPr>
        <w:pStyle w:val="Heading1"/>
      </w:pPr>
      <w:r>
        <w:t>Real Heading Two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outlineLvl w:val="1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