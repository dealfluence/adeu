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document with no pre-existing comments.</w:t>
      </w:r>
    </w:p>
    <w:p>
      <w:r>
        <w:t>It is used to reproduce Issue 23: comments.xml namespace bug.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